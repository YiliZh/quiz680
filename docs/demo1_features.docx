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EEF17" w14:textId="77777777" w:rsidR="00C041D6" w:rsidRDefault="00000000" w:rsidP="00C81B6D">
      <w:pPr>
        <w:pStyle w:val="Heading1"/>
        <w:jc w:val="center"/>
        <w:rPr>
          <w:rFonts w:eastAsia="宋体"/>
          <w:lang w:eastAsia="zh-CN"/>
        </w:rPr>
      </w:pPr>
      <w:r>
        <w:t>Demo 1: Foundation Implementation Features</w:t>
      </w:r>
    </w:p>
    <w:p w14:paraId="0C174E85" w14:textId="77777777" w:rsidR="00A77AFA" w:rsidRPr="00971CAA" w:rsidRDefault="00A77AFA" w:rsidP="00A77AFA">
      <w:pPr>
        <w:rPr>
          <w:rFonts w:eastAsia="宋体"/>
          <w:lang w:eastAsia="zh-CN"/>
        </w:rPr>
      </w:pPr>
      <w:r w:rsidRPr="00971CAA">
        <w:rPr>
          <w:rStyle w:val="Heading2Char"/>
          <w:rFonts w:hint="eastAsia"/>
        </w:rPr>
        <w:t>Code Repo:</w:t>
      </w:r>
      <w:r>
        <w:rPr>
          <w:rFonts w:eastAsia="宋体" w:hint="eastAsia"/>
          <w:lang w:eastAsia="zh-CN"/>
        </w:rPr>
        <w:t xml:space="preserve"> </w:t>
      </w:r>
      <w:hyperlink r:id="rId6" w:history="1">
        <w:r w:rsidRPr="00971CAA">
          <w:rPr>
            <w:rStyle w:val="Hyperlink"/>
            <w:rFonts w:eastAsia="宋体"/>
            <w:lang w:eastAsia="zh-CN"/>
          </w:rPr>
          <w:t>https://github.com/YiliZh/quiz680</w:t>
        </w:r>
      </w:hyperlink>
    </w:p>
    <w:p w14:paraId="4F970BA3" w14:textId="77777777" w:rsidR="00C041D6" w:rsidRDefault="00000000">
      <w:pPr>
        <w:pStyle w:val="Heading2"/>
      </w:pPr>
      <w:r>
        <w:t>Table of Implemented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C041D6" w14:paraId="1CE657B7" w14:textId="77777777">
        <w:tc>
          <w:tcPr>
            <w:tcW w:w="2160" w:type="dxa"/>
          </w:tcPr>
          <w:p w14:paraId="70A65496" w14:textId="77777777" w:rsidR="00C041D6" w:rsidRDefault="00000000">
            <w:r>
              <w:t>Category</w:t>
            </w:r>
          </w:p>
        </w:tc>
        <w:tc>
          <w:tcPr>
            <w:tcW w:w="2160" w:type="dxa"/>
          </w:tcPr>
          <w:p w14:paraId="3807FFAB" w14:textId="77777777" w:rsidR="00C041D6" w:rsidRDefault="00000000">
            <w:r>
              <w:t>Feature</w:t>
            </w:r>
          </w:p>
        </w:tc>
        <w:tc>
          <w:tcPr>
            <w:tcW w:w="2160" w:type="dxa"/>
          </w:tcPr>
          <w:p w14:paraId="25E822A8" w14:textId="77777777" w:rsidR="00C041D6" w:rsidRDefault="00000000">
            <w:r>
              <w:t>Implementation Details</w:t>
            </w:r>
          </w:p>
        </w:tc>
        <w:tc>
          <w:tcPr>
            <w:tcW w:w="2160" w:type="dxa"/>
          </w:tcPr>
          <w:p w14:paraId="55865136" w14:textId="77777777" w:rsidR="00C041D6" w:rsidRDefault="00000000">
            <w:r>
              <w:t>Technologies Used</w:t>
            </w:r>
          </w:p>
        </w:tc>
      </w:tr>
      <w:tr w:rsidR="00C041D6" w14:paraId="4091CDBE" w14:textId="77777777">
        <w:tc>
          <w:tcPr>
            <w:tcW w:w="2160" w:type="dxa"/>
          </w:tcPr>
          <w:p w14:paraId="4BBFCBD1" w14:textId="77777777" w:rsidR="00C041D6" w:rsidRDefault="00000000">
            <w:r>
              <w:t>Authentication</w:t>
            </w:r>
          </w:p>
        </w:tc>
        <w:tc>
          <w:tcPr>
            <w:tcW w:w="2160" w:type="dxa"/>
          </w:tcPr>
          <w:p w14:paraId="17FADD95" w14:textId="77777777" w:rsidR="00C041D6" w:rsidRDefault="00000000">
            <w:r>
              <w:t>Basic JWT</w:t>
            </w:r>
          </w:p>
        </w:tc>
        <w:tc>
          <w:tcPr>
            <w:tcW w:w="2160" w:type="dxa"/>
          </w:tcPr>
          <w:p w14:paraId="0E1349A4" w14:textId="77777777" w:rsidR="00C041D6" w:rsidRDefault="00000000">
            <w:r>
              <w:t>Simple token-based auth</w:t>
            </w:r>
          </w:p>
        </w:tc>
        <w:tc>
          <w:tcPr>
            <w:tcW w:w="2160" w:type="dxa"/>
          </w:tcPr>
          <w:p w14:paraId="14FCC803" w14:textId="77777777" w:rsidR="00C041D6" w:rsidRDefault="00000000">
            <w:r>
              <w:t>JWT, bcrypt</w:t>
            </w:r>
          </w:p>
        </w:tc>
      </w:tr>
      <w:tr w:rsidR="00C041D6" w14:paraId="5333CD45" w14:textId="77777777">
        <w:tc>
          <w:tcPr>
            <w:tcW w:w="2160" w:type="dxa"/>
          </w:tcPr>
          <w:p w14:paraId="348EC3C5" w14:textId="77777777" w:rsidR="00C041D6" w:rsidRDefault="00000000">
            <w:r>
              <w:t>PDF Processing</w:t>
            </w:r>
          </w:p>
        </w:tc>
        <w:tc>
          <w:tcPr>
            <w:tcW w:w="2160" w:type="dxa"/>
          </w:tcPr>
          <w:p w14:paraId="63F93CEC" w14:textId="77777777" w:rsidR="00C041D6" w:rsidRDefault="00000000">
            <w:r>
              <w:t>Basic upload</w:t>
            </w:r>
          </w:p>
        </w:tc>
        <w:tc>
          <w:tcPr>
            <w:tcW w:w="2160" w:type="dxa"/>
          </w:tcPr>
          <w:p w14:paraId="6BA31A33" w14:textId="77777777" w:rsidR="00C041D6" w:rsidRDefault="00000000">
            <w:r>
              <w:t>File upload &amp; storage</w:t>
            </w:r>
          </w:p>
        </w:tc>
        <w:tc>
          <w:tcPr>
            <w:tcW w:w="2160" w:type="dxa"/>
          </w:tcPr>
          <w:p w14:paraId="6B310904" w14:textId="77777777" w:rsidR="00C041D6" w:rsidRDefault="00000000">
            <w:r>
              <w:t>FastAPI, PostgreSQL</w:t>
            </w:r>
          </w:p>
        </w:tc>
      </w:tr>
      <w:tr w:rsidR="00C041D6" w14:paraId="640B8B7B" w14:textId="77777777">
        <w:tc>
          <w:tcPr>
            <w:tcW w:w="2160" w:type="dxa"/>
          </w:tcPr>
          <w:p w14:paraId="0556C2C9" w14:textId="77777777" w:rsidR="00C041D6" w:rsidRDefault="00000000">
            <w:r>
              <w:t>Question Generation</w:t>
            </w:r>
          </w:p>
        </w:tc>
        <w:tc>
          <w:tcPr>
            <w:tcW w:w="2160" w:type="dxa"/>
          </w:tcPr>
          <w:p w14:paraId="6C7B5004" w14:textId="77777777" w:rsidR="00C041D6" w:rsidRDefault="00000000">
            <w:r>
              <w:t>Basic MCQs</w:t>
            </w:r>
          </w:p>
        </w:tc>
        <w:tc>
          <w:tcPr>
            <w:tcW w:w="2160" w:type="dxa"/>
          </w:tcPr>
          <w:p w14:paraId="51B98FBB" w14:textId="77777777" w:rsidR="00C041D6" w:rsidRDefault="00000000">
            <w:r>
              <w:t>Simple question templates</w:t>
            </w:r>
          </w:p>
        </w:tc>
        <w:tc>
          <w:tcPr>
            <w:tcW w:w="2160" w:type="dxa"/>
          </w:tcPr>
          <w:p w14:paraId="56CBD086" w14:textId="77777777" w:rsidR="00C041D6" w:rsidRDefault="00000000">
            <w:r>
              <w:t>Python, SQLAlchemy</w:t>
            </w:r>
          </w:p>
        </w:tc>
      </w:tr>
      <w:tr w:rsidR="00C041D6" w14:paraId="1D6AF8F3" w14:textId="77777777">
        <w:tc>
          <w:tcPr>
            <w:tcW w:w="2160" w:type="dxa"/>
          </w:tcPr>
          <w:p w14:paraId="29F2CF9E" w14:textId="77777777" w:rsidR="00C041D6" w:rsidRDefault="00000000">
            <w:r>
              <w:t>Frontend</w:t>
            </w:r>
          </w:p>
        </w:tc>
        <w:tc>
          <w:tcPr>
            <w:tcW w:w="2160" w:type="dxa"/>
          </w:tcPr>
          <w:p w14:paraId="6313A362" w14:textId="77777777" w:rsidR="00C041D6" w:rsidRDefault="00000000">
            <w:r>
              <w:t>Basic UI</w:t>
            </w:r>
          </w:p>
        </w:tc>
        <w:tc>
          <w:tcPr>
            <w:tcW w:w="2160" w:type="dxa"/>
          </w:tcPr>
          <w:p w14:paraId="036FCF48" w14:textId="77777777" w:rsidR="00C041D6" w:rsidRDefault="00000000">
            <w:r>
              <w:t>Material-UI components</w:t>
            </w:r>
          </w:p>
        </w:tc>
        <w:tc>
          <w:tcPr>
            <w:tcW w:w="2160" w:type="dxa"/>
          </w:tcPr>
          <w:p w14:paraId="736FA71D" w14:textId="77777777" w:rsidR="00C041D6" w:rsidRDefault="00000000">
            <w:r>
              <w:t>React, Material-UI</w:t>
            </w:r>
          </w:p>
        </w:tc>
      </w:tr>
      <w:tr w:rsidR="00C041D6" w14:paraId="04BE6BD3" w14:textId="77777777">
        <w:tc>
          <w:tcPr>
            <w:tcW w:w="2160" w:type="dxa"/>
          </w:tcPr>
          <w:p w14:paraId="2BDD4E08" w14:textId="77777777" w:rsidR="00C041D6" w:rsidRDefault="00000000">
            <w:r>
              <w:t>Database</w:t>
            </w:r>
          </w:p>
        </w:tc>
        <w:tc>
          <w:tcPr>
            <w:tcW w:w="2160" w:type="dxa"/>
          </w:tcPr>
          <w:p w14:paraId="640754E2" w14:textId="77777777" w:rsidR="00C041D6" w:rsidRDefault="00000000">
            <w:r>
              <w:t>Basic schema</w:t>
            </w:r>
          </w:p>
        </w:tc>
        <w:tc>
          <w:tcPr>
            <w:tcW w:w="2160" w:type="dxa"/>
          </w:tcPr>
          <w:p w14:paraId="085042FD" w14:textId="77777777" w:rsidR="00C041D6" w:rsidRDefault="00000000">
            <w:r>
              <w:t>User &amp; content tables</w:t>
            </w:r>
          </w:p>
        </w:tc>
        <w:tc>
          <w:tcPr>
            <w:tcW w:w="2160" w:type="dxa"/>
          </w:tcPr>
          <w:p w14:paraId="0A269212" w14:textId="77777777" w:rsidR="00C041D6" w:rsidRDefault="00000000">
            <w:r>
              <w:t>PostgreSQL</w:t>
            </w:r>
          </w:p>
        </w:tc>
      </w:tr>
      <w:tr w:rsidR="00C041D6" w14:paraId="6C45F5F2" w14:textId="77777777">
        <w:tc>
          <w:tcPr>
            <w:tcW w:w="2160" w:type="dxa"/>
          </w:tcPr>
          <w:p w14:paraId="183B225F" w14:textId="77777777" w:rsidR="00C041D6" w:rsidRDefault="00000000">
            <w:r>
              <w:t>API</w:t>
            </w:r>
          </w:p>
        </w:tc>
        <w:tc>
          <w:tcPr>
            <w:tcW w:w="2160" w:type="dxa"/>
          </w:tcPr>
          <w:p w14:paraId="2FA24A23" w14:textId="77777777" w:rsidR="00C041D6" w:rsidRDefault="00000000">
            <w:r>
              <w:t>Basic endpoints</w:t>
            </w:r>
          </w:p>
        </w:tc>
        <w:tc>
          <w:tcPr>
            <w:tcW w:w="2160" w:type="dxa"/>
          </w:tcPr>
          <w:p w14:paraId="00030054" w14:textId="77777777" w:rsidR="00C041D6" w:rsidRDefault="00000000">
            <w:r>
              <w:t>CRUD operations</w:t>
            </w:r>
          </w:p>
        </w:tc>
        <w:tc>
          <w:tcPr>
            <w:tcW w:w="2160" w:type="dxa"/>
          </w:tcPr>
          <w:p w14:paraId="0E30414E" w14:textId="77777777" w:rsidR="00C041D6" w:rsidRDefault="00000000">
            <w:r>
              <w:t>FastAPI</w:t>
            </w:r>
          </w:p>
        </w:tc>
      </w:tr>
    </w:tbl>
    <w:p w14:paraId="52F93DCF" w14:textId="77777777" w:rsidR="00C041D6" w:rsidRPr="001A3413" w:rsidRDefault="00000000">
      <w:pPr>
        <w:pStyle w:val="Heading2"/>
        <w:rPr>
          <w:rFonts w:eastAsia="宋体"/>
          <w:lang w:eastAsia="zh-CN"/>
        </w:rPr>
      </w:pPr>
      <w:r>
        <w:t>Detailed Feature Implementation</w:t>
      </w:r>
    </w:p>
    <w:p w14:paraId="22B7E03F" w14:textId="3DD8B8E5" w:rsidR="001A3413" w:rsidRPr="001A3413" w:rsidRDefault="00000000" w:rsidP="001A3413">
      <w:pPr>
        <w:pStyle w:val="Heading3"/>
      </w:pPr>
      <w:r w:rsidRPr="001A3413">
        <w:t xml:space="preserve">1. </w:t>
      </w:r>
      <w:r w:rsidR="001A3413" w:rsidRPr="001A3413">
        <w:rPr>
          <w:rFonts w:hint="eastAsia"/>
        </w:rPr>
        <w:t>Project plan</w:t>
      </w:r>
    </w:p>
    <w:p w14:paraId="03229513" w14:textId="050BB0C6" w:rsidR="001A3413" w:rsidRDefault="001A3413" w:rsidP="001A3413">
      <w:pPr>
        <w:pStyle w:val="Heading3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2</w:t>
      </w:r>
      <w:r>
        <w:t>. Authentication &amp; User Management</w:t>
      </w:r>
    </w:p>
    <w:p w14:paraId="2B251307" w14:textId="77777777" w:rsidR="00C041D6" w:rsidRDefault="00000000">
      <w:pPr>
        <w:pStyle w:val="ListBullet"/>
      </w:pPr>
      <w:r>
        <w:t>Basic JWT authentication</w:t>
      </w:r>
    </w:p>
    <w:p w14:paraId="4857AE5D" w14:textId="77777777" w:rsidR="00C041D6" w:rsidRDefault="00000000">
      <w:pPr>
        <w:pStyle w:val="ListBullet"/>
      </w:pPr>
      <w:r>
        <w:t>User registration and login</w:t>
      </w:r>
    </w:p>
    <w:p w14:paraId="66C8EFD0" w14:textId="77777777" w:rsidR="00C041D6" w:rsidRPr="00337E6C" w:rsidRDefault="00000000">
      <w:pPr>
        <w:pStyle w:val="ListBullet"/>
      </w:pPr>
      <w:r>
        <w:t>Simple user profile management</w:t>
      </w:r>
    </w:p>
    <w:p w14:paraId="6027FAA5" w14:textId="6C4E750E" w:rsidR="00337E6C" w:rsidRDefault="00337E6C" w:rsidP="00337E6C">
      <w:pPr>
        <w:pStyle w:val="ListBullet"/>
      </w:pPr>
      <w:r w:rsidRPr="00337E6C">
        <w:lastRenderedPageBreak/>
        <w:drawing>
          <wp:inline distT="0" distB="0" distL="0" distR="0" wp14:anchorId="18ED9A98" wp14:editId="3BE99555">
            <wp:extent cx="5486400" cy="4057015"/>
            <wp:effectExtent l="0" t="0" r="0" b="635"/>
            <wp:docPr id="111818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87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EA16" w14:textId="2D5E7BEF" w:rsidR="00C041D6" w:rsidRDefault="001A3413">
      <w:pPr>
        <w:pStyle w:val="Heading3"/>
      </w:pPr>
      <w:r>
        <w:rPr>
          <w:rFonts w:eastAsia="宋体" w:hint="eastAsia"/>
          <w:lang w:eastAsia="zh-CN"/>
        </w:rPr>
        <w:t>3</w:t>
      </w:r>
      <w:r>
        <w:t>. PDF Processing</w:t>
      </w:r>
    </w:p>
    <w:p w14:paraId="62B51A91" w14:textId="77777777" w:rsidR="00C041D6" w:rsidRDefault="00000000">
      <w:pPr>
        <w:pStyle w:val="ListBullet"/>
      </w:pPr>
      <w:r>
        <w:t>Basic PDF upload functionality</w:t>
      </w:r>
    </w:p>
    <w:p w14:paraId="58C91EF1" w14:textId="77777777" w:rsidR="00C041D6" w:rsidRDefault="00000000">
      <w:pPr>
        <w:pStyle w:val="ListBullet"/>
      </w:pPr>
      <w:r>
        <w:t>Simple text extraction</w:t>
      </w:r>
    </w:p>
    <w:p w14:paraId="36B4DD77" w14:textId="77777777" w:rsidR="00C041D6" w:rsidRPr="00A66EEF" w:rsidRDefault="00000000">
      <w:pPr>
        <w:pStyle w:val="ListBullet"/>
      </w:pPr>
      <w:r>
        <w:t>Basic file storage and management</w:t>
      </w:r>
    </w:p>
    <w:p w14:paraId="1172D1B4" w14:textId="1C9D886E" w:rsidR="00A66EEF" w:rsidRDefault="00A66EEF">
      <w:pPr>
        <w:pStyle w:val="ListBullet"/>
      </w:pPr>
      <w:r w:rsidRPr="00A66EEF">
        <w:lastRenderedPageBreak/>
        <w:drawing>
          <wp:inline distT="0" distB="0" distL="0" distR="0" wp14:anchorId="6287ACA4" wp14:editId="3989868E">
            <wp:extent cx="5486400" cy="4032885"/>
            <wp:effectExtent l="0" t="0" r="0" b="5715"/>
            <wp:docPr id="2769657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65713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F6DF" w14:textId="57F6F87C" w:rsidR="00C041D6" w:rsidRDefault="001A3413">
      <w:pPr>
        <w:pStyle w:val="Heading3"/>
      </w:pPr>
      <w:r>
        <w:rPr>
          <w:rFonts w:eastAsia="宋体" w:hint="eastAsia"/>
          <w:lang w:eastAsia="zh-CN"/>
        </w:rPr>
        <w:t>4</w:t>
      </w:r>
      <w:r>
        <w:t>. Question Generation</w:t>
      </w:r>
    </w:p>
    <w:p w14:paraId="612B9E47" w14:textId="77777777" w:rsidR="00C041D6" w:rsidRDefault="00000000">
      <w:pPr>
        <w:pStyle w:val="ListBullet"/>
      </w:pPr>
      <w:r>
        <w:t>Basic multiple-choice questions</w:t>
      </w:r>
    </w:p>
    <w:p w14:paraId="6163FEC1" w14:textId="77777777" w:rsidR="00C041D6" w:rsidRDefault="00000000">
      <w:pPr>
        <w:pStyle w:val="ListBullet"/>
      </w:pPr>
      <w:r>
        <w:t>Simple true/false questions</w:t>
      </w:r>
    </w:p>
    <w:p w14:paraId="543120B5" w14:textId="77777777" w:rsidR="00C041D6" w:rsidRDefault="00000000">
      <w:pPr>
        <w:pStyle w:val="ListBullet"/>
      </w:pPr>
      <w:r>
        <w:t>Basic question templates</w:t>
      </w:r>
    </w:p>
    <w:p w14:paraId="7BC09D7C" w14:textId="0DC08636" w:rsidR="00C041D6" w:rsidRDefault="001A3413">
      <w:pPr>
        <w:pStyle w:val="Heading3"/>
      </w:pPr>
      <w:r>
        <w:rPr>
          <w:rFonts w:eastAsia="宋体" w:hint="eastAsia"/>
          <w:lang w:eastAsia="zh-CN"/>
        </w:rPr>
        <w:t>5</w:t>
      </w:r>
      <w:r>
        <w:t>. Frontend Implementation</w:t>
      </w:r>
    </w:p>
    <w:p w14:paraId="2766A72B" w14:textId="77777777" w:rsidR="00C041D6" w:rsidRDefault="00000000">
      <w:pPr>
        <w:pStyle w:val="ListBullet"/>
      </w:pPr>
      <w:r>
        <w:t>Basic React components</w:t>
      </w:r>
    </w:p>
    <w:p w14:paraId="2827DFAF" w14:textId="77777777" w:rsidR="00C041D6" w:rsidRDefault="00000000">
      <w:pPr>
        <w:pStyle w:val="ListBullet"/>
      </w:pPr>
      <w:r>
        <w:t>Simple Material-UI integration</w:t>
      </w:r>
    </w:p>
    <w:p w14:paraId="1CBD05DB" w14:textId="77777777" w:rsidR="00C041D6" w:rsidRDefault="00000000">
      <w:pPr>
        <w:pStyle w:val="ListBullet"/>
      </w:pPr>
      <w:r>
        <w:t>Basic responsive design</w:t>
      </w:r>
    </w:p>
    <w:p w14:paraId="1A966EC3" w14:textId="6F2832C9" w:rsidR="00C041D6" w:rsidRDefault="001A3413">
      <w:pPr>
        <w:pStyle w:val="Heading3"/>
      </w:pPr>
      <w:r>
        <w:rPr>
          <w:rFonts w:eastAsia="宋体" w:hint="eastAsia"/>
          <w:lang w:eastAsia="zh-CN"/>
        </w:rPr>
        <w:t>6</w:t>
      </w:r>
      <w:r>
        <w:t>. Database Implementation</w:t>
      </w:r>
    </w:p>
    <w:p w14:paraId="1823FE44" w14:textId="77777777" w:rsidR="00C041D6" w:rsidRDefault="00000000">
      <w:pPr>
        <w:pStyle w:val="ListBullet"/>
      </w:pPr>
      <w:r>
        <w:t>Basic PostgreSQL setup</w:t>
      </w:r>
    </w:p>
    <w:p w14:paraId="37DE3EDC" w14:textId="77777777" w:rsidR="00C041D6" w:rsidRDefault="00000000">
      <w:pPr>
        <w:pStyle w:val="ListBullet"/>
      </w:pPr>
      <w:r>
        <w:t>Simple schema design</w:t>
      </w:r>
    </w:p>
    <w:p w14:paraId="641E54B0" w14:textId="77777777" w:rsidR="00C041D6" w:rsidRPr="00A66EEF" w:rsidRDefault="00000000">
      <w:pPr>
        <w:pStyle w:val="ListBullet"/>
      </w:pPr>
      <w:r>
        <w:t>Basic data relationships</w:t>
      </w:r>
    </w:p>
    <w:p w14:paraId="334EFCEE" w14:textId="487C2526" w:rsidR="00A66EEF" w:rsidRDefault="00A66EEF">
      <w:pPr>
        <w:pStyle w:val="ListBullet"/>
      </w:pPr>
      <w:r w:rsidRPr="00A66EEF">
        <w:lastRenderedPageBreak/>
        <w:drawing>
          <wp:inline distT="0" distB="0" distL="0" distR="0" wp14:anchorId="5DA9F3CD" wp14:editId="37101ED9">
            <wp:extent cx="5486400" cy="2994025"/>
            <wp:effectExtent l="0" t="0" r="0" b="0"/>
            <wp:docPr id="494245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459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CAD0" w14:textId="77777777" w:rsidR="00C041D6" w:rsidRDefault="00000000">
      <w:pPr>
        <w:pStyle w:val="Heading3"/>
      </w:pPr>
      <w:r>
        <w:t>6. API Implementation</w:t>
      </w:r>
    </w:p>
    <w:p w14:paraId="78A87675" w14:textId="77777777" w:rsidR="00C041D6" w:rsidRDefault="00000000">
      <w:pPr>
        <w:pStyle w:val="ListBullet"/>
      </w:pPr>
      <w:r>
        <w:t>Basic FastAPI setup</w:t>
      </w:r>
    </w:p>
    <w:p w14:paraId="71D57218" w14:textId="77777777" w:rsidR="00C041D6" w:rsidRDefault="00000000">
      <w:pPr>
        <w:pStyle w:val="ListBullet"/>
      </w:pPr>
      <w:r>
        <w:t>Simple database integration</w:t>
      </w:r>
    </w:p>
    <w:p w14:paraId="2486EBD8" w14:textId="77777777" w:rsidR="00C041D6" w:rsidRDefault="00000000">
      <w:pPr>
        <w:pStyle w:val="ListBullet"/>
      </w:pPr>
      <w:r>
        <w:t>Basic CRUD operations</w:t>
      </w:r>
    </w:p>
    <w:p w14:paraId="67129150" w14:textId="77777777" w:rsidR="00C041D6" w:rsidRDefault="00000000">
      <w:pPr>
        <w:pStyle w:val="Heading2"/>
      </w:pPr>
      <w:r>
        <w:t>Technical Specifications</w:t>
      </w:r>
    </w:p>
    <w:p w14:paraId="4E5D8DB7" w14:textId="77777777" w:rsidR="00C041D6" w:rsidRDefault="00000000">
      <w:pPr>
        <w:pStyle w:val="Heading3"/>
      </w:pPr>
      <w:r>
        <w:t>System Architecture</w:t>
      </w:r>
    </w:p>
    <w:p w14:paraId="761295A5" w14:textId="77777777" w:rsidR="00C041D6" w:rsidRDefault="00000000">
      <w:pPr>
        <w:pStyle w:val="ListBullet"/>
      </w:pPr>
      <w:r>
        <w:t>Frontend: React 18.2.0</w:t>
      </w:r>
    </w:p>
    <w:p w14:paraId="4203D7EC" w14:textId="77777777" w:rsidR="00C041D6" w:rsidRDefault="00000000">
      <w:pPr>
        <w:pStyle w:val="ListBullet"/>
      </w:pPr>
      <w:r>
        <w:t>Backend: FastAPI 0.104.0</w:t>
      </w:r>
    </w:p>
    <w:p w14:paraId="287F51AD" w14:textId="77777777" w:rsidR="00C041D6" w:rsidRDefault="00000000">
      <w:pPr>
        <w:pStyle w:val="ListBullet"/>
      </w:pPr>
      <w:r>
        <w:t>Database: PostgreSQL 15.0</w:t>
      </w:r>
    </w:p>
    <w:p w14:paraId="376D24A0" w14:textId="77777777" w:rsidR="00C041D6" w:rsidRDefault="00000000">
      <w:pPr>
        <w:pStyle w:val="ListBullet"/>
      </w:pPr>
      <w:r>
        <w:t>Authentication: JWT</w:t>
      </w:r>
    </w:p>
    <w:p w14:paraId="7122F29A" w14:textId="77777777" w:rsidR="00C041D6" w:rsidRDefault="00000000">
      <w:pPr>
        <w:pStyle w:val="Heading3"/>
      </w:pPr>
      <w:r>
        <w:t>Development Tools</w:t>
      </w:r>
    </w:p>
    <w:p w14:paraId="64C1EE09" w14:textId="77777777" w:rsidR="00C041D6" w:rsidRDefault="00000000">
      <w:pPr>
        <w:pStyle w:val="ListBullet"/>
      </w:pPr>
      <w:r>
        <w:t>Version Control: Git</w:t>
      </w:r>
    </w:p>
    <w:p w14:paraId="7ED5C547" w14:textId="77777777" w:rsidR="00C041D6" w:rsidRDefault="00000000">
      <w:pPr>
        <w:pStyle w:val="ListBullet"/>
      </w:pPr>
      <w:r>
        <w:t>Package Management: npm, pip</w:t>
      </w:r>
    </w:p>
    <w:p w14:paraId="69FE3837" w14:textId="77777777" w:rsidR="00C041D6" w:rsidRDefault="00000000">
      <w:pPr>
        <w:pStyle w:val="ListBullet"/>
      </w:pPr>
      <w:r>
        <w:t>Development Environment: VS Code</w:t>
      </w:r>
    </w:p>
    <w:p w14:paraId="1B2CF928" w14:textId="4A43277B" w:rsidR="00C041D6" w:rsidRDefault="00C041D6" w:rsidP="004B0E4F">
      <w:pPr>
        <w:pStyle w:val="ListBullet"/>
        <w:numPr>
          <w:ilvl w:val="0"/>
          <w:numId w:val="0"/>
        </w:numPr>
        <w:ind w:left="360" w:hanging="360"/>
        <w:rPr>
          <w:rFonts w:eastAsia="宋体"/>
          <w:lang w:eastAsia="zh-CN"/>
        </w:rPr>
      </w:pPr>
    </w:p>
    <w:p w14:paraId="18C929CA" w14:textId="2C7D65D2" w:rsidR="004B0E4F" w:rsidRPr="004B0E4F" w:rsidRDefault="004B0E4F" w:rsidP="004B0E4F">
      <w:pPr>
        <w:pStyle w:val="Heading2"/>
      </w:pPr>
      <w:r w:rsidRPr="004B0E4F">
        <w:lastRenderedPageBreak/>
        <w:t>Screenshots</w:t>
      </w:r>
      <w:r w:rsidRPr="004B0E4F">
        <w:rPr>
          <w:rFonts w:hint="eastAsia"/>
        </w:rPr>
        <w:t>:</w:t>
      </w:r>
    </w:p>
    <w:p w14:paraId="4B6737C2" w14:textId="3A9FC42A" w:rsidR="004B0E4F" w:rsidRDefault="004B0E4F" w:rsidP="004B0E4F">
      <w:pPr>
        <w:pStyle w:val="Heading2"/>
        <w:rPr>
          <w:rFonts w:eastAsia="宋体"/>
          <w:lang w:eastAsia="zh-CN"/>
        </w:rPr>
      </w:pPr>
      <w:r w:rsidRPr="004B0E4F">
        <w:rPr>
          <w:noProof/>
        </w:rPr>
        <w:drawing>
          <wp:inline distT="0" distB="0" distL="0" distR="0" wp14:anchorId="1E355727" wp14:editId="7E0F6B78">
            <wp:extent cx="5486400" cy="3195320"/>
            <wp:effectExtent l="0" t="0" r="0" b="5080"/>
            <wp:docPr id="23852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9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7AD3" w14:textId="543873F2" w:rsidR="004B0E4F" w:rsidRDefault="004B0E4F" w:rsidP="004B0E4F">
      <w:pPr>
        <w:rPr>
          <w:rFonts w:eastAsia="宋体"/>
          <w:lang w:eastAsia="zh-CN"/>
        </w:rPr>
      </w:pPr>
      <w:r w:rsidRPr="004B0E4F">
        <w:rPr>
          <w:rFonts w:eastAsia="宋体"/>
          <w:noProof/>
          <w:lang w:eastAsia="zh-CN"/>
        </w:rPr>
        <w:drawing>
          <wp:inline distT="0" distB="0" distL="0" distR="0" wp14:anchorId="14C4F4A4" wp14:editId="3E5E4FD7">
            <wp:extent cx="5486400" cy="2275205"/>
            <wp:effectExtent l="0" t="0" r="0" b="0"/>
            <wp:docPr id="2066849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491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C6F2" w14:textId="0872DEED" w:rsidR="004B0E4F" w:rsidRPr="004B0E4F" w:rsidRDefault="004B0E4F" w:rsidP="004B0E4F">
      <w:pPr>
        <w:rPr>
          <w:rFonts w:eastAsia="宋体"/>
          <w:lang w:eastAsia="zh-CN"/>
        </w:rPr>
      </w:pPr>
      <w:r w:rsidRPr="004B0E4F">
        <w:rPr>
          <w:rFonts w:eastAsia="宋体"/>
          <w:noProof/>
          <w:lang w:eastAsia="zh-CN"/>
        </w:rPr>
        <w:lastRenderedPageBreak/>
        <w:drawing>
          <wp:inline distT="0" distB="0" distL="0" distR="0" wp14:anchorId="39DEDBB3" wp14:editId="51B3103C">
            <wp:extent cx="5486400" cy="2327910"/>
            <wp:effectExtent l="0" t="0" r="0" b="0"/>
            <wp:docPr id="1635578030" name="Picture 1" descr="A screenshot of a upload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78030" name="Picture 1" descr="A screenshot of a upload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E4F" w:rsidRPr="004B0E4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70465467">
    <w:abstractNumId w:val="8"/>
  </w:num>
  <w:num w:numId="2" w16cid:durableId="132253368">
    <w:abstractNumId w:val="6"/>
  </w:num>
  <w:num w:numId="3" w16cid:durableId="2093046398">
    <w:abstractNumId w:val="5"/>
  </w:num>
  <w:num w:numId="4" w16cid:durableId="1068112480">
    <w:abstractNumId w:val="4"/>
  </w:num>
  <w:num w:numId="5" w16cid:durableId="64108889">
    <w:abstractNumId w:val="7"/>
  </w:num>
  <w:num w:numId="6" w16cid:durableId="963853841">
    <w:abstractNumId w:val="3"/>
  </w:num>
  <w:num w:numId="7" w16cid:durableId="345522921">
    <w:abstractNumId w:val="2"/>
  </w:num>
  <w:num w:numId="8" w16cid:durableId="1052267406">
    <w:abstractNumId w:val="1"/>
  </w:num>
  <w:num w:numId="9" w16cid:durableId="691692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3413"/>
    <w:rsid w:val="0029639D"/>
    <w:rsid w:val="00326F90"/>
    <w:rsid w:val="00337E6C"/>
    <w:rsid w:val="004B0E4F"/>
    <w:rsid w:val="00535302"/>
    <w:rsid w:val="007E0942"/>
    <w:rsid w:val="009B0757"/>
    <w:rsid w:val="00A66EEF"/>
    <w:rsid w:val="00A77AFA"/>
    <w:rsid w:val="00AA1D8D"/>
    <w:rsid w:val="00B47730"/>
    <w:rsid w:val="00C041D6"/>
    <w:rsid w:val="00C72A66"/>
    <w:rsid w:val="00C81B6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70C353"/>
  <w14:defaultImageDpi w14:val="300"/>
  <w15:docId w15:val="{3F92CBA9-7EE3-41BB-A2FB-D18E7DF8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77A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iliZh/quiz68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Yili Zhang</cp:lastModifiedBy>
  <cp:revision>10</cp:revision>
  <dcterms:created xsi:type="dcterms:W3CDTF">2013-12-23T23:15:00Z</dcterms:created>
  <dcterms:modified xsi:type="dcterms:W3CDTF">2025-06-12T00:37:00Z</dcterms:modified>
  <cp:category/>
</cp:coreProperties>
</file>